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E3A8A"/>
          <w:sz w:val="26"/>
        </w:rPr>
        <w:t>NATIONAL INSTITUTE OF TECHNOLOGY WARANGAL</w:t>
        <w:br/>
      </w:r>
      <w:r>
        <w:rPr>
          <w:rFonts w:ascii="Arial" w:hAnsi="Arial"/>
          <w:b/>
          <w:color w:val="0F172A"/>
          <w:sz w:val="22"/>
        </w:rPr>
        <w:t>DEPARTMENT OF ELECTRONICS AND COMMUNICATION ENGINEERING</w:t>
        <w:br/>
      </w:r>
      <w:r>
        <w:rPr>
          <w:rFonts w:ascii="Arial" w:hAnsi="Arial"/>
          <w:color w:val="64748B"/>
          <w:sz w:val="20"/>
        </w:rPr>
        <w:t>Course: Cryptography and Network Security (CNS) | Academic Year 2026-2027</w:t>
        <w:br/>
      </w:r>
    </w:p>
    <w:p>
      <w:pPr>
        <w:spacing w:after="3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120"/>
        <w:jc w:val="center"/>
      </w:pPr>
      <w:r>
        <w:rPr>
          <w:rFonts w:ascii="Arial" w:hAnsi="Arial"/>
          <w:b/>
          <w:color w:val="1E3A8A"/>
          <w:sz w:val="28"/>
        </w:rPr>
        <w:t>PROJECT SUBMISSION DOCUMENT</w:t>
        <w:br/>
      </w:r>
    </w:p>
    <w:p>
      <w:pPr>
        <w:spacing w:after="360"/>
        <w:jc w:val="center"/>
      </w:pPr>
      <w:r>
        <w:rPr>
          <w:rFonts w:ascii="Arial" w:hAnsi="Arial"/>
          <w:b/>
          <w:color w:val="0F172A"/>
          <w:sz w:val="24"/>
        </w:rPr>
        <w:t>OracleBreak: Experimental Analysis of CBC Padding-Oracle Vulnerabilities and Mitigation Strategies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Student Name: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20"/>
              </w:rPr>
              <w:t>Nasika Sasank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Roll Number: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20"/>
              </w:rPr>
              <w:t>23ECB0A03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Branch &amp; Section: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20"/>
              </w:rPr>
              <w:t>B.Tech Electronics &amp; Communication Engineering (ECE - A)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Institute Email ID: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20"/>
              </w:rPr>
              <w:t>ns23ecb0a03@student.nitw.ac.in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Course Faculty: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20"/>
              </w:rPr>
              <w:t>Dr. Sourabh Sir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21"/>
              </w:rPr>
              <w:t>📌 MANDATORY GOOGLE DRIVE SUBMISSION LINK</w:t>
              <w:br/>
            </w:r>
            <w:r>
              <w:rPr>
                <w:rFonts w:ascii="Arial" w:hAnsi="Arial"/>
                <w:color w:val="0F172A"/>
                <w:sz w:val="19"/>
              </w:rPr>
              <w:t>Please paste your Institute Google Drive Folder link here:</w:t>
              <w:br/>
              <w:br/>
              <w:t>👉 https://drive.google.com/drive/folders/YOUR_FOLDER_ID_HERE?usp=sharing</w:t>
              <w:br/>
              <w:br/>
              <w:t>(Permission set to: 'Anyone with the link can view' via @student.nitw.ac.in)</w:t>
              <w:br/>
              <w:t>This Drive folder contains all deliverables: Complete Source Code, Technical Report, README, Test Harness, and Diagrams.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21"/>
              </w:rPr>
              <w:t>📌 LIVE DEMONSTRATION &amp; REPOSITORY LINKS</w:t>
              <w:br/>
            </w:r>
            <w:r>
              <w:rPr>
                <w:rFonts w:ascii="Arial" w:hAnsi="Arial"/>
                <w:color w:val="0F172A"/>
                <w:sz w:val="19"/>
              </w:rPr>
              <w:t xml:space="preserve">• Live Interactive Demonstration (GitHub Pages): </w:t>
              <w:br/>
              <w:t xml:space="preserve">  https://sasank-555.github.io/oraclebreak/</w:t>
              <w:br/>
              <w:t xml:space="preserve">• Source Code Repository (GitHub): </w:t>
              <w:br/>
              <w:t xml:space="preserve">  https://github.com/sasank-555/oraclebreak</w:t>
              <w:br/>
              <w:t xml:space="preserve">• Local Backend URL (FastAPI): </w:t>
              <w:br/>
              <w:t xml:space="preserve">  http://localhost:8000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1E3A8A"/>
          <w:sz w:val="22"/>
        </w:rPr>
        <w:t>Submission Deliverables Checklist (Included in Drive Folder)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608"/>
        <w:gridCol w:w="360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Item #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Deliverable Description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File / Location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Complete Python &amp; Web Source Code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Source_Code/ or .zip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2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Comprehensive Technical Project Report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OracleBreak_Project_Report.docx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3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Execution &amp; Testing Guide (README)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README.md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4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Automated Security Test Suite (7 Tests)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test_suite.py (100% Pass)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5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Interactive Terminal Menu for Oral Viva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cli_demo.py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6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Live Web Platform (Zero-Install)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https://sasank-555.github.io/oraclebreak/</w:t>
            </w:r>
          </w:p>
        </w:tc>
      </w:tr>
    </w:tbl>
    <w:p>
      <w:pPr>
        <w:spacing w:before="280" w:after="40"/>
      </w:pPr>
      <w:r>
        <w:rPr>
          <w:rFonts w:ascii="Arial" w:hAnsi="Arial"/>
          <w:b/>
          <w:color w:val="1E3A8A"/>
          <w:sz w:val="21"/>
        </w:rPr>
        <w:t>Executive Summary:</w:t>
      </w:r>
    </w:p>
    <w:p>
      <w:pPr>
        <w:spacing w:after="160" w:line="276" w:lineRule="auto"/>
      </w:pPr>
      <w:r>
        <w:rPr>
          <w:rFonts w:ascii="Arial" w:hAnsi="Arial"/>
          <w:color w:val="0F172A"/>
          <w:sz w:val="19"/>
        </w:rPr>
        <w:t>OracleBreak is an interactive cryptanalysis and educational platform demonstrating Serge Vaudenay's CBC padding-oracle vulnerability and evaluation of modern authenticated encryption defenses. The project provides a dual-mode web laboratory (Automated and Step-by-Step Analytical Hacker Mode), ciphertext malleability bit-flipping playground, comparative mitigation benchmarks (Uniform Error, Encrypt-then-MAC, AES-GCM), and a formal 7-test automated verification suite. It executes seamlessly both in local Python environments and 100% serverlessly on GitHub Pages.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